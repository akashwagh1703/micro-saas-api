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71BC" w14:textId="4983C467" w:rsidR="00011C11" w:rsidRDefault="00000000" w:rsidP="00F10A7B">
      <w:pPr>
        <w:jc w:val="center"/>
      </w:pPr>
      <w:r>
        <w:rPr>
          <w:b/>
          <w:sz w:val="44"/>
        </w:rPr>
        <w:t xml:space="preserve">AKASH </w:t>
      </w:r>
      <w:r w:rsidR="00245FEE">
        <w:rPr>
          <w:b/>
          <w:sz w:val="44"/>
        </w:rPr>
        <w:t xml:space="preserve">RAMESH </w:t>
      </w:r>
      <w:r>
        <w:rPr>
          <w:b/>
          <w:sz w:val="44"/>
        </w:rPr>
        <w:t>WAGH</w:t>
      </w:r>
    </w:p>
    <w:p w14:paraId="112BDFF7" w14:textId="77777777" w:rsidR="00011C11" w:rsidRDefault="00000000">
      <w:pPr>
        <w:jc w:val="center"/>
      </w:pPr>
      <w:r>
        <w:t>Senior Full‑Stack Developer | React.js | Laravel | REST APIs</w:t>
      </w:r>
    </w:p>
    <w:p w14:paraId="5B3BAFB7" w14:textId="77777777" w:rsidR="00011C11" w:rsidRDefault="00000000">
      <w:pPr>
        <w:jc w:val="center"/>
      </w:pPr>
      <w:r>
        <w:rPr>
          <w:sz w:val="20"/>
        </w:rPr>
        <w:t>Nashik, Maharashtra, India | +91 9175525354 | akash.wagh09@gmail.com | linkedin.com/in/akashwagh09</w:t>
      </w:r>
    </w:p>
    <w:p w14:paraId="1BD0F567" w14:textId="77777777" w:rsidR="00011C11" w:rsidRDefault="00000000">
      <w:pPr>
        <w:spacing w:after="120"/>
      </w:pPr>
      <w:r>
        <w:rPr>
          <w:b/>
          <w:color w:val="006699"/>
          <w:sz w:val="32"/>
        </w:rPr>
        <w:t>Professional Summary</w:t>
      </w:r>
    </w:p>
    <w:p w14:paraId="3A632804" w14:textId="77777777" w:rsidR="00011C11" w:rsidRDefault="00000000">
      <w:r>
        <w:t>Senior Full‑Stack Developer with 8+ years of experience building secure and scalable web applications using React.js, JavaScript, Laravel, and CodeIgniter. Experienced in developing enterprise platforms including government portals, POS systems, marketplaces, healthcare systems, and CMS applications. Currently working at ESDS Software Solutions contributing to large government platforms developed for OCAC and leading frontend development for modules in the ANE project. Strong experience in REST API integration, admin portal development, system optimization, and enterprise web applications.</w:t>
      </w:r>
    </w:p>
    <w:p w14:paraId="0902F2C1" w14:textId="77777777" w:rsidR="00011C11" w:rsidRDefault="00000000">
      <w:pPr>
        <w:spacing w:after="120"/>
      </w:pPr>
      <w:r>
        <w:rPr>
          <w:b/>
          <w:color w:val="006699"/>
          <w:sz w:val="32"/>
        </w:rPr>
        <w:t>Core Expertise</w:t>
      </w:r>
    </w:p>
    <w:p w14:paraId="51278CA9" w14:textId="77777777" w:rsidR="00011C11" w:rsidRDefault="00000000" w:rsidP="00576257">
      <w:pPr>
        <w:pStyle w:val="ListBullet"/>
        <w:numPr>
          <w:ilvl w:val="0"/>
          <w:numId w:val="10"/>
        </w:numPr>
        <w:spacing w:after="0"/>
      </w:pPr>
      <w:r>
        <w:t>Full‑Stack Web Development</w:t>
      </w:r>
    </w:p>
    <w:p w14:paraId="754C1239" w14:textId="77777777" w:rsidR="00011C11" w:rsidRDefault="00000000" w:rsidP="00576257">
      <w:pPr>
        <w:pStyle w:val="ListBullet"/>
        <w:numPr>
          <w:ilvl w:val="0"/>
          <w:numId w:val="10"/>
        </w:numPr>
        <w:spacing w:after="0"/>
      </w:pPr>
      <w:r>
        <w:t>React.js Application Development</w:t>
      </w:r>
    </w:p>
    <w:p w14:paraId="026404F4" w14:textId="77777777" w:rsidR="00011C11" w:rsidRDefault="00000000" w:rsidP="00576257">
      <w:pPr>
        <w:pStyle w:val="ListBullet"/>
        <w:numPr>
          <w:ilvl w:val="0"/>
          <w:numId w:val="10"/>
        </w:numPr>
        <w:spacing w:after="0"/>
      </w:pPr>
      <w:r>
        <w:t>Laravel &amp; CodeIgniter Backend Development</w:t>
      </w:r>
    </w:p>
    <w:p w14:paraId="521EBC03" w14:textId="77777777" w:rsidR="00011C11" w:rsidRDefault="00000000" w:rsidP="00576257">
      <w:pPr>
        <w:pStyle w:val="ListBullet"/>
        <w:numPr>
          <w:ilvl w:val="0"/>
          <w:numId w:val="10"/>
        </w:numPr>
        <w:spacing w:after="0"/>
      </w:pPr>
      <w:r>
        <w:t>REST API Development &amp; Integration</w:t>
      </w:r>
    </w:p>
    <w:p w14:paraId="001FA1DA" w14:textId="77777777" w:rsidR="00011C11" w:rsidRDefault="00000000" w:rsidP="00576257">
      <w:pPr>
        <w:pStyle w:val="ListBullet"/>
        <w:numPr>
          <w:ilvl w:val="0"/>
          <w:numId w:val="10"/>
        </w:numPr>
        <w:spacing w:after="0"/>
      </w:pPr>
      <w:r>
        <w:t>Admin Portal &amp; Dashboard Development</w:t>
      </w:r>
    </w:p>
    <w:p w14:paraId="5890DBBF" w14:textId="77777777" w:rsidR="00011C11" w:rsidRDefault="00000000" w:rsidP="00576257">
      <w:pPr>
        <w:pStyle w:val="ListBullet"/>
        <w:numPr>
          <w:ilvl w:val="0"/>
          <w:numId w:val="10"/>
        </w:numPr>
        <w:spacing w:after="0"/>
      </w:pPr>
      <w:r>
        <w:t>Role‑Based Access Control (RBAC)</w:t>
      </w:r>
    </w:p>
    <w:p w14:paraId="484B0707" w14:textId="77777777" w:rsidR="00011C11" w:rsidRDefault="00000000" w:rsidP="00576257">
      <w:pPr>
        <w:pStyle w:val="ListBullet"/>
        <w:numPr>
          <w:ilvl w:val="0"/>
          <w:numId w:val="10"/>
        </w:numPr>
        <w:spacing w:after="0"/>
      </w:pPr>
      <w:r>
        <w:t>Enterprise Web Applications</w:t>
      </w:r>
    </w:p>
    <w:p w14:paraId="01597B34" w14:textId="77777777" w:rsidR="00011C11" w:rsidRDefault="00000000" w:rsidP="00576257">
      <w:pPr>
        <w:pStyle w:val="ListBullet"/>
        <w:numPr>
          <w:ilvl w:val="0"/>
          <w:numId w:val="10"/>
        </w:numPr>
        <w:spacing w:after="0"/>
      </w:pPr>
      <w:r>
        <w:t>Performance Optimization</w:t>
      </w:r>
    </w:p>
    <w:p w14:paraId="60D81D54" w14:textId="77777777" w:rsidR="00011C11" w:rsidRDefault="00000000" w:rsidP="00576257">
      <w:pPr>
        <w:pStyle w:val="ListBullet"/>
        <w:numPr>
          <w:ilvl w:val="0"/>
          <w:numId w:val="10"/>
        </w:numPr>
        <w:spacing w:after="0"/>
      </w:pPr>
      <w:r>
        <w:t>AI‑Assisted Development</w:t>
      </w:r>
    </w:p>
    <w:p w14:paraId="027005BC" w14:textId="77777777" w:rsidR="00324CE8" w:rsidRDefault="00324CE8" w:rsidP="00324CE8">
      <w:pPr>
        <w:pStyle w:val="ListBullet"/>
        <w:numPr>
          <w:ilvl w:val="0"/>
          <w:numId w:val="0"/>
        </w:numPr>
        <w:spacing w:after="0"/>
        <w:ind w:left="360" w:hanging="360"/>
      </w:pPr>
    </w:p>
    <w:p w14:paraId="5DEA1C7F" w14:textId="77777777" w:rsidR="00011C11" w:rsidRDefault="00000000">
      <w:pPr>
        <w:spacing w:after="120"/>
      </w:pPr>
      <w:r>
        <w:rPr>
          <w:b/>
          <w:color w:val="006699"/>
          <w:sz w:val="32"/>
        </w:rPr>
        <w:t>Technical Skills</w:t>
      </w:r>
    </w:p>
    <w:p w14:paraId="2A3E4F42" w14:textId="1ADD1927" w:rsidR="00011C11" w:rsidRDefault="00000000">
      <w:r>
        <w:rPr>
          <w:b/>
          <w:sz w:val="24"/>
        </w:rPr>
        <w:t>Frontend</w:t>
      </w:r>
      <w:r w:rsidR="00F10A7B">
        <w:t xml:space="preserve">: </w:t>
      </w:r>
      <w:r>
        <w:t>React.js (Vite), Redux / Context API, JavaScript (ES6+), HTML5, CSS3, Bootstrap 5, jQuery, AJAX</w:t>
      </w:r>
    </w:p>
    <w:p w14:paraId="6DD5DDF1" w14:textId="62561128" w:rsidR="00011C11" w:rsidRDefault="00000000">
      <w:r>
        <w:rPr>
          <w:b/>
          <w:sz w:val="24"/>
        </w:rPr>
        <w:t>Backend</w:t>
      </w:r>
      <w:r w:rsidR="00F10A7B">
        <w:t xml:space="preserve">: </w:t>
      </w:r>
      <w:r>
        <w:t>PHP, Laravel, CodeIgniter, REST API Development, Authentication &amp; Authorization</w:t>
      </w:r>
    </w:p>
    <w:p w14:paraId="47FBA789" w14:textId="0B1FE9B9" w:rsidR="00011C11" w:rsidRDefault="00000000">
      <w:r>
        <w:rPr>
          <w:b/>
          <w:sz w:val="24"/>
        </w:rPr>
        <w:t>Database</w:t>
      </w:r>
      <w:r w:rsidR="00F10A7B">
        <w:t xml:space="preserve">: </w:t>
      </w:r>
      <w:r>
        <w:t>MySQL, PostgreSQL, Query Optimization</w:t>
      </w:r>
    </w:p>
    <w:p w14:paraId="537463DE" w14:textId="50B043FC" w:rsidR="00011C11" w:rsidRDefault="00000000">
      <w:r>
        <w:rPr>
          <w:b/>
          <w:sz w:val="24"/>
        </w:rPr>
        <w:t>Tools &amp; DevOps</w:t>
      </w:r>
      <w:r w:rsidR="00F10A7B">
        <w:t xml:space="preserve">: </w:t>
      </w:r>
      <w:r>
        <w:t>Git, Docker, Postman, Jira</w:t>
      </w:r>
    </w:p>
    <w:p w14:paraId="2573BB13" w14:textId="4B86E74D" w:rsidR="00011C11" w:rsidRDefault="00000000">
      <w:r>
        <w:rPr>
          <w:b/>
          <w:sz w:val="24"/>
        </w:rPr>
        <w:t>Integrations &amp; APIs</w:t>
      </w:r>
      <w:r w:rsidR="00F10A7B">
        <w:t xml:space="preserve">: </w:t>
      </w:r>
      <w:r>
        <w:t xml:space="preserve">Stripe, PayPal, </w:t>
      </w:r>
      <w:proofErr w:type="spellStart"/>
      <w:r>
        <w:t>Razorpay</w:t>
      </w:r>
      <w:proofErr w:type="spellEnd"/>
      <w:r>
        <w:t xml:space="preserve">, </w:t>
      </w:r>
      <w:proofErr w:type="spellStart"/>
      <w:r>
        <w:t>PhonePe</w:t>
      </w:r>
      <w:proofErr w:type="spellEnd"/>
      <w:r>
        <w:t>, SMS/OTP APIs, Email APIs, CRM APIs, Analytics APIs</w:t>
      </w:r>
    </w:p>
    <w:p w14:paraId="1D985CDA" w14:textId="0F1CA9AE" w:rsidR="00011C11" w:rsidRDefault="00000000">
      <w:r>
        <w:rPr>
          <w:b/>
          <w:sz w:val="24"/>
        </w:rPr>
        <w:t>AI Development Tools</w:t>
      </w:r>
      <w:r w:rsidR="00F10A7B">
        <w:t xml:space="preserve">: </w:t>
      </w:r>
      <w:r>
        <w:t>ChatGPT, GitHub Copilot, Amazon Q</w:t>
      </w:r>
      <w:r w:rsidR="00F10A7B">
        <w:t xml:space="preserve">, </w:t>
      </w:r>
      <w:r w:rsidR="00F10A7B" w:rsidRPr="00F10A7B">
        <w:t>claude.ai</w:t>
      </w:r>
    </w:p>
    <w:p w14:paraId="792ECFFD" w14:textId="77777777" w:rsidR="00011C11" w:rsidRDefault="00000000">
      <w:pPr>
        <w:spacing w:after="120"/>
      </w:pPr>
      <w:r>
        <w:rPr>
          <w:b/>
          <w:color w:val="006699"/>
          <w:sz w:val="32"/>
        </w:rPr>
        <w:t>Professional Experience</w:t>
      </w:r>
    </w:p>
    <w:p w14:paraId="13EE10FA" w14:textId="77777777" w:rsidR="00011C11" w:rsidRDefault="00000000">
      <w:r>
        <w:rPr>
          <w:b/>
          <w:sz w:val="24"/>
        </w:rPr>
        <w:t>ESDS Software Solutions – Senior ReactJS &amp; PHP Developer</w:t>
      </w:r>
    </w:p>
    <w:p w14:paraId="2F0E083C" w14:textId="77777777" w:rsidR="00011C11" w:rsidRDefault="00000000">
      <w:r>
        <w:t>Aug 2022 – Present | Nashik, India</w:t>
      </w:r>
    </w:p>
    <w:p w14:paraId="485EAF3A" w14:textId="77777777" w:rsidR="00011C11" w:rsidRDefault="00000000">
      <w:pPr>
        <w:pStyle w:val="ListBullet"/>
        <w:spacing w:after="0"/>
      </w:pPr>
      <w:r>
        <w:t>Develop enterprise web applications using React.js and PHP frameworks</w:t>
      </w:r>
    </w:p>
    <w:p w14:paraId="73751E35" w14:textId="77777777" w:rsidR="00011C11" w:rsidRDefault="00000000">
      <w:pPr>
        <w:pStyle w:val="ListBullet"/>
        <w:spacing w:after="0"/>
      </w:pPr>
      <w:r>
        <w:t>Build and maintain REST APIs for frontend‑backend communication</w:t>
      </w:r>
    </w:p>
    <w:p w14:paraId="6F14C4CC" w14:textId="77777777" w:rsidR="00011C11" w:rsidRDefault="00000000">
      <w:pPr>
        <w:pStyle w:val="ListBullet"/>
        <w:spacing w:after="0"/>
      </w:pPr>
      <w:r>
        <w:t>Develop and maintain multiple admin portals and dashboards</w:t>
      </w:r>
    </w:p>
    <w:p w14:paraId="0ACEB588" w14:textId="77777777" w:rsidR="00011C11" w:rsidRDefault="00000000">
      <w:pPr>
        <w:pStyle w:val="ListBullet"/>
        <w:spacing w:after="0"/>
      </w:pPr>
      <w:r>
        <w:t>Implement role‑based access control for secure user management</w:t>
      </w:r>
    </w:p>
    <w:p w14:paraId="3716D9C7" w14:textId="77777777" w:rsidR="00011C11" w:rsidRDefault="00000000">
      <w:pPr>
        <w:pStyle w:val="ListBullet"/>
        <w:spacing w:after="0"/>
      </w:pPr>
      <w:r>
        <w:lastRenderedPageBreak/>
        <w:t>Optimize backend queries and improve system performance</w:t>
      </w:r>
    </w:p>
    <w:p w14:paraId="02AD8A0D" w14:textId="77777777" w:rsidR="00011C11" w:rsidRDefault="00000000">
      <w:pPr>
        <w:pStyle w:val="ListBullet"/>
        <w:spacing w:after="0"/>
      </w:pPr>
      <w:r>
        <w:t>Contribute to government digital platforms developed for OCAC</w:t>
      </w:r>
    </w:p>
    <w:p w14:paraId="5695D7A2" w14:textId="77777777" w:rsidR="00011C11" w:rsidRDefault="00000000">
      <w:pPr>
        <w:pStyle w:val="ListBullet"/>
        <w:spacing w:after="0"/>
      </w:pPr>
      <w:r>
        <w:t>Lead frontend development for key modules in the ANE project</w:t>
      </w:r>
    </w:p>
    <w:p w14:paraId="1065D586" w14:textId="77777777" w:rsidR="006A6E1D" w:rsidRDefault="006A6E1D" w:rsidP="006A6E1D">
      <w:pPr>
        <w:pStyle w:val="ListBullet"/>
        <w:numPr>
          <w:ilvl w:val="0"/>
          <w:numId w:val="0"/>
        </w:numPr>
        <w:spacing w:after="0"/>
        <w:ind w:left="360" w:hanging="360"/>
      </w:pPr>
    </w:p>
    <w:p w14:paraId="71803342" w14:textId="77777777" w:rsidR="006A6E1D" w:rsidRDefault="00000000">
      <w:r>
        <w:rPr>
          <w:b/>
          <w:sz w:val="24"/>
        </w:rPr>
        <w:t>Prometteur Solutions Pvt. Ltd – Senior PHP Developer</w:t>
      </w:r>
    </w:p>
    <w:p w14:paraId="7FF2B065" w14:textId="4C0EDEA5" w:rsidR="00011C11" w:rsidRDefault="00000000">
      <w:r>
        <w:t>Jun 2021 – Jul 2022 | Pune, India</w:t>
      </w:r>
    </w:p>
    <w:p w14:paraId="1C65FEAA" w14:textId="77777777" w:rsidR="00011C11" w:rsidRDefault="00000000">
      <w:pPr>
        <w:pStyle w:val="ListBullet"/>
        <w:spacing w:after="0"/>
      </w:pPr>
      <w:r>
        <w:t>Developed backend systems using Laravel and CodeIgniter</w:t>
      </w:r>
    </w:p>
    <w:p w14:paraId="0FE78FDC" w14:textId="77777777" w:rsidR="00011C11" w:rsidRDefault="00000000">
      <w:pPr>
        <w:pStyle w:val="ListBullet"/>
        <w:spacing w:after="0"/>
      </w:pPr>
      <w:r>
        <w:t>Built admin dashboards and secure backend modules</w:t>
      </w:r>
    </w:p>
    <w:p w14:paraId="4186A511" w14:textId="77777777" w:rsidR="00011C11" w:rsidRDefault="00000000">
      <w:pPr>
        <w:pStyle w:val="ListBullet"/>
        <w:spacing w:after="0"/>
      </w:pPr>
      <w:r>
        <w:t>Integrated payment gateways and third‑party APIs</w:t>
      </w:r>
    </w:p>
    <w:p w14:paraId="65775537" w14:textId="77777777" w:rsidR="00011C11" w:rsidRDefault="00000000">
      <w:pPr>
        <w:pStyle w:val="ListBullet"/>
        <w:spacing w:after="0"/>
      </w:pPr>
      <w:r>
        <w:t>Collaborated with QA teams to deliver stable production releases</w:t>
      </w:r>
    </w:p>
    <w:p w14:paraId="2874967E" w14:textId="77777777" w:rsidR="006A6E1D" w:rsidRDefault="006A6E1D">
      <w:pPr>
        <w:rPr>
          <w:b/>
          <w:sz w:val="24"/>
        </w:rPr>
      </w:pPr>
    </w:p>
    <w:p w14:paraId="2E0D093B" w14:textId="5E3B6A94" w:rsidR="00011C11" w:rsidRDefault="00000000">
      <w:r>
        <w:rPr>
          <w:b/>
          <w:sz w:val="24"/>
        </w:rPr>
        <w:t>Image Online Pvt. Ltd – Senior PHP Developer</w:t>
      </w:r>
    </w:p>
    <w:p w14:paraId="4527E5A3" w14:textId="77777777" w:rsidR="00011C11" w:rsidRDefault="00000000">
      <w:r>
        <w:t>Dec 2020 – Jun 2021 | Remote</w:t>
      </w:r>
    </w:p>
    <w:p w14:paraId="26A189D0" w14:textId="77777777" w:rsidR="00011C11" w:rsidRDefault="00000000">
      <w:pPr>
        <w:pStyle w:val="ListBullet"/>
        <w:spacing w:after="0"/>
      </w:pPr>
      <w:r>
        <w:t>Developed custom CMS modules using WordPress and PHP</w:t>
      </w:r>
    </w:p>
    <w:p w14:paraId="1E30C41C" w14:textId="77777777" w:rsidR="00011C11" w:rsidRDefault="00000000">
      <w:pPr>
        <w:pStyle w:val="ListBullet"/>
        <w:spacing w:after="0"/>
      </w:pPr>
      <w:r>
        <w:t>Maintained and improved performance of production applications</w:t>
      </w:r>
    </w:p>
    <w:p w14:paraId="4FE02DF4" w14:textId="77777777" w:rsidR="00011C11" w:rsidRDefault="00000000">
      <w:pPr>
        <w:pStyle w:val="ListBullet"/>
        <w:spacing w:after="0"/>
      </w:pPr>
      <w:r>
        <w:t>Handled debugging and issue resolution</w:t>
      </w:r>
    </w:p>
    <w:p w14:paraId="6BE02BC4" w14:textId="77777777" w:rsidR="006A6E1D" w:rsidRDefault="006A6E1D">
      <w:pPr>
        <w:rPr>
          <w:b/>
          <w:sz w:val="24"/>
        </w:rPr>
      </w:pPr>
    </w:p>
    <w:p w14:paraId="664FC3ED" w14:textId="1BBE3ABD" w:rsidR="00011C11" w:rsidRDefault="00000000">
      <w:r>
        <w:rPr>
          <w:b/>
          <w:sz w:val="24"/>
        </w:rPr>
        <w:t>Solace Technologies – PHP Developer</w:t>
      </w:r>
    </w:p>
    <w:p w14:paraId="1D1C5695" w14:textId="77777777" w:rsidR="00011C11" w:rsidRDefault="00000000">
      <w:r>
        <w:t>Jun 2017 – Nov 2020 | Nashik, India</w:t>
      </w:r>
    </w:p>
    <w:p w14:paraId="633252CA" w14:textId="77777777" w:rsidR="00011C11" w:rsidRDefault="00000000">
      <w:pPr>
        <w:pStyle w:val="ListBullet"/>
        <w:spacing w:after="0"/>
      </w:pPr>
      <w:r>
        <w:t>Developed web applications using CodeIgniter and MySQL</w:t>
      </w:r>
    </w:p>
    <w:p w14:paraId="1C9F0639" w14:textId="77777777" w:rsidR="00011C11" w:rsidRDefault="00000000">
      <w:pPr>
        <w:pStyle w:val="ListBullet"/>
        <w:spacing w:after="0"/>
      </w:pPr>
      <w:r>
        <w:t>Built admin portals and backend management systems</w:t>
      </w:r>
    </w:p>
    <w:p w14:paraId="1BBE6F55" w14:textId="77777777" w:rsidR="00011C11" w:rsidRDefault="00000000">
      <w:pPr>
        <w:pStyle w:val="ListBullet"/>
        <w:spacing w:after="0"/>
      </w:pPr>
      <w:r>
        <w:t>Collaborated with design and QA teams for full project delivery</w:t>
      </w:r>
    </w:p>
    <w:p w14:paraId="61FC1687" w14:textId="77777777" w:rsidR="00324CE8" w:rsidRDefault="00324CE8" w:rsidP="00324CE8">
      <w:pPr>
        <w:pStyle w:val="ListBullet"/>
        <w:numPr>
          <w:ilvl w:val="0"/>
          <w:numId w:val="0"/>
        </w:numPr>
        <w:spacing w:after="0"/>
        <w:ind w:left="360" w:hanging="360"/>
      </w:pPr>
    </w:p>
    <w:p w14:paraId="73C1D350" w14:textId="77777777" w:rsidR="00011C11" w:rsidRDefault="00000000">
      <w:pPr>
        <w:spacing w:after="120"/>
      </w:pPr>
      <w:r>
        <w:rPr>
          <w:b/>
          <w:color w:val="006699"/>
          <w:sz w:val="32"/>
        </w:rPr>
        <w:t>System Features Implemented</w:t>
      </w:r>
    </w:p>
    <w:p w14:paraId="6DD4902E" w14:textId="77777777" w:rsidR="00011C11" w:rsidRDefault="00000000">
      <w:pPr>
        <w:pStyle w:val="ListBullet"/>
        <w:spacing w:after="0"/>
      </w:pPr>
      <w:r>
        <w:t>Admin portals and management dashboards</w:t>
      </w:r>
    </w:p>
    <w:p w14:paraId="0EAC391D" w14:textId="77777777" w:rsidR="00011C11" w:rsidRDefault="00000000">
      <w:pPr>
        <w:pStyle w:val="ListBullet"/>
        <w:spacing w:after="0"/>
      </w:pPr>
      <w:r>
        <w:t>Role‑based access control (RBAC) systems</w:t>
      </w:r>
    </w:p>
    <w:p w14:paraId="0017BF84" w14:textId="77777777" w:rsidR="00011C11" w:rsidRDefault="00000000">
      <w:pPr>
        <w:pStyle w:val="ListBullet"/>
        <w:spacing w:after="0"/>
      </w:pPr>
      <w:r>
        <w:t>Dynamic CMS configuration modules</w:t>
      </w:r>
    </w:p>
    <w:p w14:paraId="2A1AE45A" w14:textId="77777777" w:rsidR="00011C11" w:rsidRDefault="00000000">
      <w:pPr>
        <w:pStyle w:val="ListBullet"/>
        <w:spacing w:after="0"/>
      </w:pPr>
      <w:r>
        <w:t>REST API based module integration</w:t>
      </w:r>
    </w:p>
    <w:p w14:paraId="64B7096A" w14:textId="77777777" w:rsidR="00011C11" w:rsidRDefault="00000000">
      <w:pPr>
        <w:pStyle w:val="ListBullet"/>
        <w:spacing w:after="0"/>
      </w:pPr>
      <w:r>
        <w:t>Multilingual portal functionality</w:t>
      </w:r>
    </w:p>
    <w:p w14:paraId="5CF1223D" w14:textId="77777777" w:rsidR="00011C11" w:rsidRDefault="00000000">
      <w:pPr>
        <w:pStyle w:val="ListBullet"/>
        <w:spacing w:after="0"/>
      </w:pPr>
      <w:r>
        <w:t>Reporting and analytics dashboards</w:t>
      </w:r>
    </w:p>
    <w:p w14:paraId="545639C6" w14:textId="77777777" w:rsidR="00324CE8" w:rsidRDefault="00324CE8" w:rsidP="00324CE8">
      <w:pPr>
        <w:pStyle w:val="ListBullet"/>
        <w:numPr>
          <w:ilvl w:val="0"/>
          <w:numId w:val="0"/>
        </w:numPr>
        <w:spacing w:after="0"/>
        <w:ind w:left="360" w:hanging="360"/>
      </w:pPr>
    </w:p>
    <w:p w14:paraId="29BB6C3B" w14:textId="77777777" w:rsidR="00011C11" w:rsidRDefault="00000000">
      <w:pPr>
        <w:spacing w:after="120"/>
      </w:pPr>
      <w:r>
        <w:rPr>
          <w:b/>
          <w:color w:val="006699"/>
          <w:sz w:val="32"/>
        </w:rPr>
        <w:t>Key Projects</w:t>
      </w:r>
    </w:p>
    <w:p w14:paraId="1633E6C2" w14:textId="77777777" w:rsidR="00011C11" w:rsidRDefault="00000000">
      <w:r>
        <w:rPr>
          <w:b/>
        </w:rPr>
        <w:t xml:space="preserve">OCAC – Farmer Unified Portal (FUP): </w:t>
      </w:r>
      <w:r>
        <w:t>Government platform providing scheme services, grievance modules, multilingual support, and admin dashboards.</w:t>
      </w:r>
    </w:p>
    <w:p w14:paraId="6028535A" w14:textId="77777777" w:rsidR="00011C11" w:rsidRDefault="00000000">
      <w:r>
        <w:rPr>
          <w:b/>
        </w:rPr>
        <w:t xml:space="preserve">OCAC – FUP Admin Portal: </w:t>
      </w:r>
      <w:r>
        <w:t>Administration system used to manage schemes, services, and portal content.</w:t>
      </w:r>
    </w:p>
    <w:p w14:paraId="06128A5A" w14:textId="77777777" w:rsidR="00011C11" w:rsidRDefault="00000000">
      <w:r>
        <w:rPr>
          <w:b/>
        </w:rPr>
        <w:t xml:space="preserve">ANE Project: </w:t>
      </w:r>
      <w:r>
        <w:t>Government platform where I led frontend development for multiple modules using React.</w:t>
      </w:r>
    </w:p>
    <w:p w14:paraId="10524C54" w14:textId="77777777" w:rsidR="00011C11" w:rsidRDefault="00000000">
      <w:r>
        <w:rPr>
          <w:b/>
        </w:rPr>
        <w:t xml:space="preserve">BotSeKheti – Agriculture Chatbot: </w:t>
      </w:r>
      <w:r>
        <w:t>Chatbot platform integrated with farmer portals to provide scheme information and farming assistance.</w:t>
      </w:r>
    </w:p>
    <w:p w14:paraId="4046FDBE" w14:textId="77777777" w:rsidR="00011C11" w:rsidRDefault="00000000">
      <w:r>
        <w:rPr>
          <w:b/>
        </w:rPr>
        <w:lastRenderedPageBreak/>
        <w:t xml:space="preserve">NERACE – Agri Trading Platform: </w:t>
      </w:r>
      <w:r>
        <w:t>Marketplace connecting farmers, buyers, and sellers with trading dashboards.</w:t>
      </w:r>
    </w:p>
    <w:p w14:paraId="7E8149F2" w14:textId="4C91A1A3" w:rsidR="00011C11" w:rsidRDefault="00000000">
      <w:r>
        <w:rPr>
          <w:b/>
        </w:rPr>
        <w:t>FAMRUT –</w:t>
      </w:r>
      <w:r w:rsidR="004F2188">
        <w:rPr>
          <w:b/>
        </w:rPr>
        <w:t xml:space="preserve"> All in one Farmer</w:t>
      </w:r>
      <w:r>
        <w:rPr>
          <w:b/>
        </w:rPr>
        <w:t xml:space="preserve">: </w:t>
      </w:r>
      <w:r w:rsidR="004F2188">
        <w:t>I</w:t>
      </w:r>
      <w:r>
        <w:t xml:space="preserve">nventory, and reporting for </w:t>
      </w:r>
      <w:proofErr w:type="spellStart"/>
      <w:r>
        <w:t>agro</w:t>
      </w:r>
      <w:proofErr w:type="spellEnd"/>
      <w:r>
        <w:t xml:space="preserve"> suppliers</w:t>
      </w:r>
      <w:r w:rsidR="004F2188">
        <w:t>, crop management</w:t>
      </w:r>
      <w:r>
        <w:t>.</w:t>
      </w:r>
    </w:p>
    <w:p w14:paraId="40FEC6A5" w14:textId="2D4B9F8F" w:rsidR="00011C11" w:rsidRDefault="00000000">
      <w:r>
        <w:rPr>
          <w:b/>
        </w:rPr>
        <w:t xml:space="preserve">ICAR: </w:t>
      </w:r>
      <w:r w:rsidR="004F2188">
        <w:t>R</w:t>
      </w:r>
      <w:r>
        <w:t>eporting features</w:t>
      </w:r>
      <w:r w:rsidR="004F2188">
        <w:t xml:space="preserve">, crop </w:t>
      </w:r>
      <w:r w:rsidR="004F2188">
        <w:t>management</w:t>
      </w:r>
      <w:r>
        <w:t>.</w:t>
      </w:r>
    </w:p>
    <w:p w14:paraId="091779FE" w14:textId="77777777" w:rsidR="00011C11" w:rsidRDefault="00000000">
      <w:r>
        <w:rPr>
          <w:b/>
        </w:rPr>
        <w:t xml:space="preserve">Uzima – Hospital Management System: </w:t>
      </w:r>
      <w:r>
        <w:t>System managing patients, billing, and hospital inventory.</w:t>
      </w:r>
    </w:p>
    <w:p w14:paraId="30112A04" w14:textId="1D85A735" w:rsidR="00324CE8" w:rsidRDefault="00000000">
      <w:r>
        <w:rPr>
          <w:b/>
        </w:rPr>
        <w:t xml:space="preserve">Vennplay – Career Discovery Platform: </w:t>
      </w:r>
      <w:r>
        <w:t>Platform helping users explore career paths through assessments.</w:t>
      </w:r>
    </w:p>
    <w:p w14:paraId="43B71647" w14:textId="77777777" w:rsidR="00011C11" w:rsidRDefault="00000000">
      <w:pPr>
        <w:spacing w:after="120"/>
      </w:pPr>
      <w:r>
        <w:rPr>
          <w:b/>
          <w:color w:val="006699"/>
          <w:sz w:val="32"/>
        </w:rPr>
        <w:t>Education</w:t>
      </w:r>
    </w:p>
    <w:p w14:paraId="61DE6F6B" w14:textId="77777777" w:rsidR="00011C11" w:rsidRDefault="00000000">
      <w:r>
        <w:t>Master of Computer Science – MG Vidyamandir Institute of Management, Nashik</w:t>
      </w:r>
    </w:p>
    <w:p w14:paraId="2D653C9B" w14:textId="77777777" w:rsidR="00011C11" w:rsidRDefault="00000000">
      <w:r>
        <w:t>Bachelor of Computer Science – MG Vidyamandir Institute of Management, Nashik</w:t>
      </w:r>
    </w:p>
    <w:p w14:paraId="1FD2CCE5" w14:textId="77777777" w:rsidR="00011C11" w:rsidRDefault="00000000">
      <w:r>
        <w:t>Diploma in Computer Technology – S.M.E.S Polytechnic, Nashik</w:t>
      </w:r>
    </w:p>
    <w:sectPr w:rsidR="00011C11" w:rsidSect="00F10A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7F60A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9FC3782"/>
    <w:multiLevelType w:val="hybridMultilevel"/>
    <w:tmpl w:val="8EDE8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9404106">
    <w:abstractNumId w:val="8"/>
  </w:num>
  <w:num w:numId="2" w16cid:durableId="775104183">
    <w:abstractNumId w:val="6"/>
  </w:num>
  <w:num w:numId="3" w16cid:durableId="1894920529">
    <w:abstractNumId w:val="5"/>
  </w:num>
  <w:num w:numId="4" w16cid:durableId="2008440695">
    <w:abstractNumId w:val="4"/>
  </w:num>
  <w:num w:numId="5" w16cid:durableId="1796941610">
    <w:abstractNumId w:val="7"/>
  </w:num>
  <w:num w:numId="6" w16cid:durableId="951739367">
    <w:abstractNumId w:val="3"/>
  </w:num>
  <w:num w:numId="7" w16cid:durableId="208808957">
    <w:abstractNumId w:val="2"/>
  </w:num>
  <w:num w:numId="8" w16cid:durableId="202060487">
    <w:abstractNumId w:val="1"/>
  </w:num>
  <w:num w:numId="9" w16cid:durableId="1480263384">
    <w:abstractNumId w:val="0"/>
  </w:num>
  <w:num w:numId="10" w16cid:durableId="13117092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C11"/>
    <w:rsid w:val="00034616"/>
    <w:rsid w:val="0006063C"/>
    <w:rsid w:val="0015074B"/>
    <w:rsid w:val="00202329"/>
    <w:rsid w:val="00245FEE"/>
    <w:rsid w:val="0029639D"/>
    <w:rsid w:val="00324CE8"/>
    <w:rsid w:val="00326F90"/>
    <w:rsid w:val="004F2188"/>
    <w:rsid w:val="00576257"/>
    <w:rsid w:val="006A6E1D"/>
    <w:rsid w:val="00AA1D8D"/>
    <w:rsid w:val="00B47730"/>
    <w:rsid w:val="00CB0664"/>
    <w:rsid w:val="00DB58AE"/>
    <w:rsid w:val="00E11201"/>
    <w:rsid w:val="00F10A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461E3"/>
  <w14:defaultImageDpi w14:val="300"/>
  <w15:docId w15:val="{0CE699AB-B8F0-40B2-AF9B-52AACF51B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10A7B"/>
    <w:rPr>
      <w:color w:val="0000FF" w:themeColor="hyperlink"/>
      <w:u w:val="single"/>
    </w:rPr>
  </w:style>
  <w:style w:type="character" w:styleId="UnresolvedMention">
    <w:name w:val="Unresolved Mention"/>
    <w:basedOn w:val="DefaultParagraphFont"/>
    <w:uiPriority w:val="99"/>
    <w:semiHidden/>
    <w:unhideWhenUsed/>
    <w:rsid w:val="00F10A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Wagh</cp:lastModifiedBy>
  <cp:revision>9</cp:revision>
  <dcterms:created xsi:type="dcterms:W3CDTF">2013-12-23T23:15:00Z</dcterms:created>
  <dcterms:modified xsi:type="dcterms:W3CDTF">2026-03-19T12:13:00Z</dcterms:modified>
  <cp:category/>
</cp:coreProperties>
</file>