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BE384" w14:textId="3ABD724A" w:rsidR="00DD755C" w:rsidRDefault="00000000">
      <w:pPr>
        <w:jc w:val="center"/>
      </w:pPr>
      <w:r w:rsidRPr="007E184F">
        <w:rPr>
          <w:b/>
          <w:color w:val="4F81BD" w:themeColor="accent1"/>
          <w:sz w:val="36"/>
        </w:rPr>
        <w:t xml:space="preserve">Sanjivani </w:t>
      </w:r>
      <w:r w:rsidR="007E184F" w:rsidRPr="007E184F">
        <w:rPr>
          <w:b/>
          <w:color w:val="4F81BD" w:themeColor="accent1"/>
          <w:sz w:val="36"/>
        </w:rPr>
        <w:t xml:space="preserve">Akash </w:t>
      </w:r>
      <w:r w:rsidRPr="007E184F">
        <w:rPr>
          <w:b/>
          <w:color w:val="4F81BD" w:themeColor="accent1"/>
          <w:sz w:val="36"/>
        </w:rPr>
        <w:t>Wagh</w:t>
      </w:r>
    </w:p>
    <w:p w14:paraId="1E8BF38F" w14:textId="25616607" w:rsidR="00DD755C" w:rsidRDefault="00000000" w:rsidP="007E184F">
      <w:pPr>
        <w:jc w:val="center"/>
      </w:pPr>
      <w:r>
        <w:rPr>
          <w:sz w:val="20"/>
        </w:rPr>
        <w:t>Nashik, India 422006 | +91-8600706560 | sanjivanigotis50@gmail.com</w:t>
      </w:r>
      <w:r>
        <w:rPr>
          <w:sz w:val="20"/>
        </w:rPr>
        <w:br/>
        <w:t xml:space="preserve">LinkedIn: </w:t>
      </w:r>
      <w:hyperlink r:id="rId6" w:history="1">
        <w:r w:rsidR="007E184F" w:rsidRPr="009B092F">
          <w:rPr>
            <w:rStyle w:val="Hyperlink"/>
            <w:sz w:val="20"/>
          </w:rPr>
          <w:t>www.linkedin.com/in/sanjivani-wagh-759264341</w:t>
        </w:r>
      </w:hyperlink>
    </w:p>
    <w:p w14:paraId="62376E9F" w14:textId="77777777" w:rsidR="007E184F" w:rsidRDefault="007E184F" w:rsidP="007E184F">
      <w:pPr>
        <w:jc w:val="center"/>
      </w:pPr>
    </w:p>
    <w:p w14:paraId="7A0B6C51" w14:textId="77777777" w:rsidR="00DD755C" w:rsidRPr="007E184F" w:rsidRDefault="00000000">
      <w:pPr>
        <w:rPr>
          <w:color w:val="4F81BD" w:themeColor="accent1"/>
        </w:rPr>
      </w:pPr>
      <w:r w:rsidRPr="007E184F">
        <w:rPr>
          <w:b/>
          <w:color w:val="4F81BD" w:themeColor="accent1"/>
          <w:sz w:val="24"/>
        </w:rPr>
        <w:t>PROFESSIONAL SUMMARY</w:t>
      </w:r>
    </w:p>
    <w:p w14:paraId="2347688C" w14:textId="77777777" w:rsidR="00DD755C" w:rsidRDefault="00000000">
      <w:r>
        <w:t>Detail-oriented Full Stack Developer and Assistant Professor with expertise in AI/ML, specializing in scalable web and mobile applications. Proficient in JavaScript, Node.js, React, Angular, Ionic, MongoDB, and RESTful APIs. Focused on performance, user experience, and clean code, with strong skills in data analytics and visualization to deliver impactful solutions while mentoring students and guiding academic projects.</w:t>
      </w:r>
    </w:p>
    <w:p w14:paraId="058285ED" w14:textId="77777777" w:rsidR="00DD755C" w:rsidRPr="007E184F" w:rsidRDefault="00000000">
      <w:pPr>
        <w:rPr>
          <w:color w:val="4F81BD" w:themeColor="accent1"/>
        </w:rPr>
      </w:pPr>
      <w:r w:rsidRPr="007E184F">
        <w:rPr>
          <w:b/>
          <w:color w:val="4F81BD" w:themeColor="accent1"/>
          <w:sz w:val="24"/>
        </w:rPr>
        <w:t>SKILLS</w:t>
      </w:r>
    </w:p>
    <w:p w14:paraId="7B587803" w14:textId="77777777" w:rsidR="00DD755C" w:rsidRDefault="00000000">
      <w:pPr>
        <w:pStyle w:val="ListBullet"/>
        <w:spacing w:after="60"/>
      </w:pPr>
      <w:r>
        <w:t>Python Programming</w:t>
      </w:r>
    </w:p>
    <w:p w14:paraId="0C00FDA9" w14:textId="77777777" w:rsidR="00DD755C" w:rsidRDefault="00000000">
      <w:pPr>
        <w:pStyle w:val="ListBullet"/>
        <w:spacing w:after="60"/>
      </w:pPr>
      <w:r>
        <w:t>Machine Learning</w:t>
      </w:r>
    </w:p>
    <w:p w14:paraId="1D0FE588" w14:textId="77777777" w:rsidR="00DD755C" w:rsidRDefault="00000000">
      <w:pPr>
        <w:pStyle w:val="ListBullet"/>
        <w:spacing w:after="60"/>
      </w:pPr>
      <w:r>
        <w:t>Deep Learning</w:t>
      </w:r>
    </w:p>
    <w:p w14:paraId="05E56189" w14:textId="77777777" w:rsidR="00DD755C" w:rsidRDefault="00000000">
      <w:pPr>
        <w:pStyle w:val="ListBullet"/>
        <w:spacing w:after="60"/>
      </w:pPr>
      <w:r>
        <w:t>Natural Language Processing</w:t>
      </w:r>
    </w:p>
    <w:p w14:paraId="4BDB710D" w14:textId="77777777" w:rsidR="00DD755C" w:rsidRDefault="00000000">
      <w:pPr>
        <w:pStyle w:val="ListBullet"/>
        <w:spacing w:after="60"/>
      </w:pPr>
      <w:r>
        <w:t>Flask (Web Framework)</w:t>
      </w:r>
    </w:p>
    <w:p w14:paraId="3C8CE6F9" w14:textId="77777777" w:rsidR="00DD755C" w:rsidRDefault="00000000">
      <w:pPr>
        <w:pStyle w:val="ListBullet"/>
        <w:spacing w:after="60"/>
      </w:pPr>
      <w:r>
        <w:t>JavaScript (ES6+)</w:t>
      </w:r>
    </w:p>
    <w:p w14:paraId="0485C3D7" w14:textId="77777777" w:rsidR="00DD755C" w:rsidRDefault="00000000">
      <w:pPr>
        <w:pStyle w:val="ListBullet"/>
        <w:spacing w:after="60"/>
      </w:pPr>
      <w:r>
        <w:t>RESTful API Development</w:t>
      </w:r>
    </w:p>
    <w:p w14:paraId="1AB6B95E" w14:textId="77777777" w:rsidR="00DD755C" w:rsidRDefault="00000000">
      <w:pPr>
        <w:pStyle w:val="ListBullet"/>
        <w:spacing w:after="60"/>
      </w:pPr>
      <w:r>
        <w:t>MongoDB</w:t>
      </w:r>
    </w:p>
    <w:p w14:paraId="6EF20FB5" w14:textId="77777777" w:rsidR="00DD755C" w:rsidRDefault="00000000">
      <w:pPr>
        <w:pStyle w:val="ListBullet"/>
        <w:spacing w:after="60"/>
      </w:pPr>
      <w:r>
        <w:t>MEAN Stack</w:t>
      </w:r>
    </w:p>
    <w:p w14:paraId="5751744F" w14:textId="77777777" w:rsidR="00DD755C" w:rsidRDefault="00000000">
      <w:pPr>
        <w:pStyle w:val="ListBullet"/>
        <w:spacing w:after="60"/>
      </w:pPr>
      <w:r>
        <w:t>React.js</w:t>
      </w:r>
    </w:p>
    <w:p w14:paraId="43CE85AC" w14:textId="77777777" w:rsidR="007E184F" w:rsidRDefault="007E184F" w:rsidP="007E184F">
      <w:pPr>
        <w:pStyle w:val="ListBullet"/>
        <w:numPr>
          <w:ilvl w:val="0"/>
          <w:numId w:val="0"/>
        </w:numPr>
        <w:spacing w:after="60"/>
        <w:ind w:left="360" w:hanging="360"/>
      </w:pPr>
    </w:p>
    <w:p w14:paraId="6AE7E7B8" w14:textId="77777777" w:rsidR="00DD755C" w:rsidRPr="007E184F" w:rsidRDefault="00000000">
      <w:pPr>
        <w:rPr>
          <w:color w:val="4F81BD" w:themeColor="accent1"/>
        </w:rPr>
      </w:pPr>
      <w:r w:rsidRPr="007E184F">
        <w:rPr>
          <w:b/>
          <w:color w:val="4F81BD" w:themeColor="accent1"/>
          <w:sz w:val="24"/>
        </w:rPr>
        <w:t>WORK EXPERIENCE</w:t>
      </w:r>
    </w:p>
    <w:p w14:paraId="5DB162B2" w14:textId="77777777" w:rsidR="00DD755C" w:rsidRDefault="00000000">
      <w:r>
        <w:t>Assistant Professor – Computer Science Department</w:t>
      </w:r>
      <w:r>
        <w:br/>
        <w:t>HPT Arts and RYK Science College, Nashik</w:t>
      </w:r>
      <w:r>
        <w:br/>
        <w:t>Sep 2025 – Present</w:t>
      </w:r>
    </w:p>
    <w:p w14:paraId="79243362" w14:textId="77777777" w:rsidR="00DD755C" w:rsidRDefault="00000000" w:rsidP="007E184F">
      <w:pPr>
        <w:pStyle w:val="ListBullet"/>
        <w:tabs>
          <w:tab w:val="clear" w:pos="360"/>
          <w:tab w:val="num" w:pos="720"/>
        </w:tabs>
        <w:spacing w:after="60"/>
        <w:ind w:left="720"/>
      </w:pPr>
      <w:r>
        <w:t>Teaching subjects including C Programming, Operating Systems, Mobile App Development, and Full Stack Development.</w:t>
      </w:r>
    </w:p>
    <w:p w14:paraId="7CD425F1" w14:textId="77777777" w:rsidR="00DD755C" w:rsidRDefault="00000000" w:rsidP="007E184F">
      <w:pPr>
        <w:pStyle w:val="ListBullet"/>
        <w:tabs>
          <w:tab w:val="clear" w:pos="360"/>
          <w:tab w:val="num" w:pos="720"/>
        </w:tabs>
        <w:spacing w:after="60"/>
        <w:ind w:left="720"/>
      </w:pPr>
      <w:r>
        <w:t>Mentoring students and guiding them in academic and technical growth.</w:t>
      </w:r>
    </w:p>
    <w:p w14:paraId="71C08BC1" w14:textId="77777777" w:rsidR="00DD755C" w:rsidRDefault="00000000" w:rsidP="007E184F">
      <w:pPr>
        <w:pStyle w:val="ListBullet"/>
        <w:tabs>
          <w:tab w:val="clear" w:pos="360"/>
          <w:tab w:val="num" w:pos="720"/>
        </w:tabs>
        <w:spacing w:after="60"/>
        <w:ind w:left="720"/>
      </w:pPr>
      <w:r>
        <w:t>Handling and supervising student projects.</w:t>
      </w:r>
    </w:p>
    <w:p w14:paraId="02BE590A" w14:textId="77777777" w:rsidR="00DD755C" w:rsidRDefault="00000000">
      <w:r>
        <w:t>Data Analytics Intern | AI-ML Intern</w:t>
      </w:r>
      <w:r>
        <w:br/>
        <w:t>IRT Technologies, Nashik</w:t>
      </w:r>
      <w:r>
        <w:br/>
        <w:t>Nov 2024 – May 2025</w:t>
      </w:r>
    </w:p>
    <w:p w14:paraId="5B6A73BA" w14:textId="77777777" w:rsidR="00DD755C" w:rsidRDefault="00000000" w:rsidP="007E184F">
      <w:pPr>
        <w:pStyle w:val="ListBullet"/>
        <w:tabs>
          <w:tab w:val="clear" w:pos="360"/>
          <w:tab w:val="num" w:pos="720"/>
        </w:tabs>
        <w:spacing w:after="60"/>
        <w:ind w:left="720"/>
      </w:pPr>
      <w:r>
        <w:t>Cleaned and preprocessed 1000+ rows of raw data using Python (Pandas) and SQL, improving data accuracy by 30%.</w:t>
      </w:r>
    </w:p>
    <w:p w14:paraId="1DE68F06" w14:textId="77777777" w:rsidR="00DD755C" w:rsidRDefault="00000000" w:rsidP="007E184F">
      <w:pPr>
        <w:pStyle w:val="ListBullet"/>
        <w:tabs>
          <w:tab w:val="clear" w:pos="360"/>
          <w:tab w:val="num" w:pos="720"/>
        </w:tabs>
        <w:spacing w:after="60"/>
        <w:ind w:left="720"/>
      </w:pPr>
      <w:r>
        <w:t>Handled missing values, outliers, and duplicates, reducing dataset errors by 25%.</w:t>
      </w:r>
    </w:p>
    <w:p w14:paraId="3109AB9A" w14:textId="77777777" w:rsidR="00DD755C" w:rsidRDefault="00000000">
      <w:r>
        <w:t>MEAN Stack Developer</w:t>
      </w:r>
      <w:r>
        <w:br/>
        <w:t>Ency Consulting Group, Chennai</w:t>
      </w:r>
      <w:r>
        <w:br/>
        <w:t>May 2021 – Sep 2021</w:t>
      </w:r>
    </w:p>
    <w:p w14:paraId="5B09054A" w14:textId="77777777" w:rsidR="00DD755C" w:rsidRDefault="00000000" w:rsidP="007E184F">
      <w:pPr>
        <w:pStyle w:val="ListBullet"/>
        <w:tabs>
          <w:tab w:val="clear" w:pos="360"/>
          <w:tab w:val="num" w:pos="720"/>
        </w:tabs>
        <w:spacing w:after="60"/>
        <w:ind w:left="720"/>
      </w:pPr>
      <w:r>
        <w:t>Worn multiple hats combining front-end and back-end development with database management.</w:t>
      </w:r>
    </w:p>
    <w:p w14:paraId="041CD9A1" w14:textId="77777777" w:rsidR="00DD755C" w:rsidRDefault="00000000" w:rsidP="007E184F">
      <w:pPr>
        <w:pStyle w:val="ListBullet"/>
        <w:tabs>
          <w:tab w:val="clear" w:pos="360"/>
          <w:tab w:val="num" w:pos="720"/>
        </w:tabs>
        <w:spacing w:after="60"/>
        <w:ind w:left="720"/>
      </w:pPr>
      <w:r>
        <w:lastRenderedPageBreak/>
        <w:t>Collaborated closely with team members for efficient development cycles.</w:t>
      </w:r>
    </w:p>
    <w:p w14:paraId="61D59E9F" w14:textId="77777777" w:rsidR="00DD755C" w:rsidRDefault="00000000" w:rsidP="007E184F">
      <w:pPr>
        <w:pStyle w:val="ListBullet"/>
        <w:tabs>
          <w:tab w:val="clear" w:pos="360"/>
          <w:tab w:val="num" w:pos="720"/>
        </w:tabs>
        <w:spacing w:after="60"/>
        <w:ind w:left="720"/>
      </w:pPr>
      <w:r>
        <w:t>Improved application load speed by 30% through Angular optimizations.</w:t>
      </w:r>
    </w:p>
    <w:p w14:paraId="5B332F3F" w14:textId="77777777" w:rsidR="00DD755C" w:rsidRDefault="00000000">
      <w:r>
        <w:t>UI/UX Developer (Angular)</w:t>
      </w:r>
      <w:r>
        <w:br/>
        <w:t>Eduonix Learning Solutions, Navi Mumbai</w:t>
      </w:r>
      <w:r>
        <w:br/>
        <w:t>Dec 2020 – May 2021</w:t>
      </w:r>
    </w:p>
    <w:p w14:paraId="55A87CE5" w14:textId="77777777" w:rsidR="00DD755C" w:rsidRDefault="00000000" w:rsidP="007E184F">
      <w:pPr>
        <w:pStyle w:val="ListBullet"/>
        <w:tabs>
          <w:tab w:val="clear" w:pos="360"/>
          <w:tab w:val="num" w:pos="720"/>
        </w:tabs>
        <w:spacing w:after="60"/>
        <w:ind w:left="720"/>
      </w:pPr>
      <w:r>
        <w:t>Ensured application UI/UX meets design standards and delivers seamless experience.</w:t>
      </w:r>
    </w:p>
    <w:p w14:paraId="3BCC4471" w14:textId="77777777" w:rsidR="00DD755C" w:rsidRDefault="00000000" w:rsidP="007E184F">
      <w:pPr>
        <w:pStyle w:val="ListBullet"/>
        <w:tabs>
          <w:tab w:val="clear" w:pos="360"/>
          <w:tab w:val="num" w:pos="720"/>
        </w:tabs>
        <w:spacing w:after="60"/>
        <w:ind w:left="720"/>
      </w:pPr>
      <w:r>
        <w:t>Worked closely with designers and implemented front-end best practices.</w:t>
      </w:r>
    </w:p>
    <w:p w14:paraId="266A886E" w14:textId="77777777" w:rsidR="00DD755C" w:rsidRDefault="00000000" w:rsidP="007E184F">
      <w:pPr>
        <w:pStyle w:val="ListBullet"/>
        <w:tabs>
          <w:tab w:val="clear" w:pos="360"/>
          <w:tab w:val="num" w:pos="720"/>
        </w:tabs>
        <w:spacing w:after="60"/>
        <w:ind w:left="720"/>
      </w:pPr>
      <w:r>
        <w:t>Reduced bounce rate by 30% through responsive design improvements.</w:t>
      </w:r>
    </w:p>
    <w:p w14:paraId="6000B495" w14:textId="77777777" w:rsidR="00DD755C" w:rsidRDefault="00000000">
      <w:r>
        <w:t>Senior Developer</w:t>
      </w:r>
      <w:r>
        <w:br/>
        <w:t>Application Nexus Web Services, Nashik</w:t>
      </w:r>
      <w:r>
        <w:br/>
        <w:t>Jul 2018 – Oct 2020</w:t>
      </w:r>
    </w:p>
    <w:p w14:paraId="161CA30E" w14:textId="77777777" w:rsidR="00DD755C" w:rsidRDefault="00000000" w:rsidP="007E184F">
      <w:pPr>
        <w:pStyle w:val="ListBullet"/>
        <w:tabs>
          <w:tab w:val="clear" w:pos="360"/>
          <w:tab w:val="num" w:pos="720"/>
        </w:tabs>
        <w:spacing w:after="60"/>
        <w:ind w:left="720"/>
      </w:pPr>
      <w:r>
        <w:t>Led a team ensuring code quality, performance, and user experience.</w:t>
      </w:r>
    </w:p>
    <w:p w14:paraId="63A80B47" w14:textId="77777777" w:rsidR="00DD755C" w:rsidRDefault="00000000" w:rsidP="007E184F">
      <w:pPr>
        <w:pStyle w:val="ListBullet"/>
        <w:tabs>
          <w:tab w:val="clear" w:pos="360"/>
          <w:tab w:val="num" w:pos="720"/>
        </w:tabs>
        <w:spacing w:after="60"/>
        <w:ind w:left="720"/>
      </w:pPr>
      <w:r>
        <w:t>Guided junior developers and contributed to architecture decisions.</w:t>
      </w:r>
    </w:p>
    <w:p w14:paraId="40C58FAA" w14:textId="77777777" w:rsidR="00DD755C" w:rsidRDefault="00000000" w:rsidP="007E184F">
      <w:pPr>
        <w:pStyle w:val="ListBullet"/>
        <w:tabs>
          <w:tab w:val="clear" w:pos="360"/>
          <w:tab w:val="num" w:pos="720"/>
        </w:tabs>
        <w:spacing w:after="60"/>
        <w:ind w:left="720"/>
      </w:pPr>
      <w:r>
        <w:t>Delivered a full-stack grocery app within 4 months.</w:t>
      </w:r>
    </w:p>
    <w:p w14:paraId="24A32A0B" w14:textId="77777777" w:rsidR="007E184F" w:rsidRDefault="007E184F" w:rsidP="007E184F">
      <w:pPr>
        <w:pStyle w:val="ListBullet"/>
        <w:numPr>
          <w:ilvl w:val="0"/>
          <w:numId w:val="0"/>
        </w:numPr>
        <w:spacing w:after="60"/>
        <w:ind w:left="360" w:hanging="360"/>
      </w:pPr>
    </w:p>
    <w:p w14:paraId="762543AC" w14:textId="77777777" w:rsidR="00DD755C" w:rsidRDefault="00000000">
      <w:r w:rsidRPr="007E184F">
        <w:rPr>
          <w:b/>
          <w:color w:val="4F81BD" w:themeColor="accent1"/>
          <w:sz w:val="24"/>
        </w:rPr>
        <w:t>PROJECTS</w:t>
      </w:r>
    </w:p>
    <w:p w14:paraId="0EA2124D" w14:textId="77777777" w:rsidR="00DD755C" w:rsidRDefault="00000000" w:rsidP="007E184F">
      <w:pPr>
        <w:pStyle w:val="ListBullet"/>
        <w:tabs>
          <w:tab w:val="clear" w:pos="360"/>
          <w:tab w:val="num" w:pos="720"/>
        </w:tabs>
        <w:spacing w:after="60"/>
        <w:ind w:left="720"/>
      </w:pPr>
      <w:r>
        <w:t>Stock price prediction using ML models with 99% AUC.</w:t>
      </w:r>
    </w:p>
    <w:p w14:paraId="7AA4CE57" w14:textId="77777777" w:rsidR="00DD755C" w:rsidRDefault="00000000" w:rsidP="007E184F">
      <w:pPr>
        <w:pStyle w:val="ListBullet"/>
        <w:tabs>
          <w:tab w:val="clear" w:pos="360"/>
          <w:tab w:val="num" w:pos="720"/>
        </w:tabs>
        <w:spacing w:after="60"/>
        <w:ind w:left="720"/>
      </w:pPr>
      <w:r>
        <w:t>Cricket score prediction using neural networks.</w:t>
      </w:r>
    </w:p>
    <w:p w14:paraId="1F8CCC8E" w14:textId="77777777" w:rsidR="00DD755C" w:rsidRDefault="00000000" w:rsidP="007E184F">
      <w:pPr>
        <w:pStyle w:val="ListBullet"/>
        <w:tabs>
          <w:tab w:val="clear" w:pos="360"/>
          <w:tab w:val="num" w:pos="720"/>
        </w:tabs>
        <w:spacing w:after="60"/>
        <w:ind w:left="720"/>
      </w:pPr>
      <w:r>
        <w:t>AI-based emotion detection web application.</w:t>
      </w:r>
    </w:p>
    <w:p w14:paraId="77901B41" w14:textId="77777777" w:rsidR="00DD755C" w:rsidRDefault="00000000" w:rsidP="007E184F">
      <w:pPr>
        <w:pStyle w:val="ListBullet"/>
        <w:tabs>
          <w:tab w:val="clear" w:pos="360"/>
          <w:tab w:val="num" w:pos="720"/>
        </w:tabs>
        <w:spacing w:after="60"/>
        <w:ind w:left="720"/>
      </w:pPr>
      <w:r>
        <w:t>AI resume enhancement and career advice tool.</w:t>
      </w:r>
    </w:p>
    <w:p w14:paraId="6E728B3D" w14:textId="77777777" w:rsidR="00DD755C" w:rsidRDefault="00000000" w:rsidP="007E184F">
      <w:pPr>
        <w:pStyle w:val="ListBullet"/>
        <w:tabs>
          <w:tab w:val="clear" w:pos="360"/>
          <w:tab w:val="num" w:pos="720"/>
        </w:tabs>
        <w:spacing w:after="60"/>
        <w:ind w:left="720"/>
      </w:pPr>
      <w:r>
        <w:t>Cross-platform mobile app with Ionic and Angular.</w:t>
      </w:r>
    </w:p>
    <w:p w14:paraId="3B54A277" w14:textId="77777777" w:rsidR="00DD755C" w:rsidRDefault="00000000" w:rsidP="007E184F">
      <w:pPr>
        <w:pStyle w:val="ListBullet"/>
        <w:tabs>
          <w:tab w:val="clear" w:pos="360"/>
          <w:tab w:val="num" w:pos="720"/>
        </w:tabs>
        <w:spacing w:after="60"/>
        <w:ind w:left="720"/>
      </w:pPr>
      <w:r>
        <w:t>React-based chat application with real-time messaging.</w:t>
      </w:r>
    </w:p>
    <w:p w14:paraId="20BD61BA" w14:textId="77777777" w:rsidR="007E184F" w:rsidRDefault="007E184F" w:rsidP="007E184F">
      <w:pPr>
        <w:pStyle w:val="ListBullet"/>
        <w:numPr>
          <w:ilvl w:val="0"/>
          <w:numId w:val="0"/>
        </w:numPr>
        <w:spacing w:after="60"/>
        <w:ind w:left="360" w:hanging="360"/>
      </w:pPr>
    </w:p>
    <w:p w14:paraId="38E97A16" w14:textId="77777777" w:rsidR="00DD755C" w:rsidRDefault="00000000">
      <w:r w:rsidRPr="007E184F">
        <w:rPr>
          <w:b/>
          <w:color w:val="4F81BD" w:themeColor="accent1"/>
          <w:sz w:val="24"/>
        </w:rPr>
        <w:t>EDUCATION</w:t>
      </w:r>
    </w:p>
    <w:p w14:paraId="6FFD6313" w14:textId="77777777" w:rsidR="00DD755C" w:rsidRDefault="00000000" w:rsidP="007E184F">
      <w:pPr>
        <w:ind w:left="720"/>
      </w:pPr>
      <w:r>
        <w:t>Master of Computer Science – Savitribai Phule University, Nashik (2018) | GPA: 9.2</w:t>
      </w:r>
    </w:p>
    <w:p w14:paraId="19B2C825" w14:textId="1FFFAE3D" w:rsidR="007E184F" w:rsidRDefault="00000000" w:rsidP="007E184F">
      <w:pPr>
        <w:ind w:left="720"/>
      </w:pPr>
      <w:r>
        <w:t>Bachelor of Computer Science – Savitribai Phule University, Nashik (2016) | GPA: 75.08%</w:t>
      </w:r>
    </w:p>
    <w:p w14:paraId="66F183D7" w14:textId="77777777" w:rsidR="007E184F" w:rsidRDefault="007E184F" w:rsidP="007E184F">
      <w:pPr>
        <w:ind w:left="720"/>
      </w:pPr>
    </w:p>
    <w:p w14:paraId="240A507A" w14:textId="6F72945E" w:rsidR="00DD755C" w:rsidRDefault="00000000">
      <w:r w:rsidRPr="007E184F">
        <w:rPr>
          <w:b/>
          <w:color w:val="4F81BD" w:themeColor="accent1"/>
          <w:sz w:val="24"/>
        </w:rPr>
        <w:t>CERTIFICATIONS</w:t>
      </w:r>
    </w:p>
    <w:p w14:paraId="3ABE1277" w14:textId="77777777" w:rsidR="00DD755C" w:rsidRDefault="00000000" w:rsidP="007E184F">
      <w:pPr>
        <w:pStyle w:val="ListBullet"/>
        <w:tabs>
          <w:tab w:val="clear" w:pos="360"/>
          <w:tab w:val="num" w:pos="720"/>
        </w:tabs>
        <w:spacing w:after="60"/>
        <w:ind w:left="720"/>
      </w:pPr>
      <w:r>
        <w:t>IBM AI Developer Professional Certificate (Coursera, May 2025)</w:t>
      </w:r>
    </w:p>
    <w:p w14:paraId="28D73746" w14:textId="77777777" w:rsidR="00DD755C" w:rsidRDefault="00000000" w:rsidP="007E184F">
      <w:pPr>
        <w:pStyle w:val="ListBullet"/>
        <w:tabs>
          <w:tab w:val="clear" w:pos="360"/>
          <w:tab w:val="num" w:pos="720"/>
        </w:tabs>
        <w:spacing w:after="60"/>
        <w:ind w:left="720"/>
      </w:pPr>
      <w:r>
        <w:t>AI-ML Internship Certification – IRT Technologies (Nov 2024 – May 2025)</w:t>
      </w:r>
    </w:p>
    <w:p w14:paraId="0CC5EC1C" w14:textId="77777777" w:rsidR="007E184F" w:rsidRDefault="007E184F" w:rsidP="007E184F">
      <w:pPr>
        <w:pStyle w:val="ListBullet"/>
        <w:numPr>
          <w:ilvl w:val="0"/>
          <w:numId w:val="0"/>
        </w:numPr>
        <w:spacing w:after="60"/>
        <w:ind w:left="360" w:hanging="360"/>
      </w:pPr>
    </w:p>
    <w:p w14:paraId="63703C50" w14:textId="77777777" w:rsidR="00DD755C" w:rsidRDefault="00000000">
      <w:r w:rsidRPr="007E184F">
        <w:rPr>
          <w:b/>
          <w:color w:val="4F81BD" w:themeColor="accent1"/>
          <w:sz w:val="24"/>
        </w:rPr>
        <w:t>PERSONAL DETAILS</w:t>
      </w:r>
    </w:p>
    <w:p w14:paraId="63C6B8A1" w14:textId="77777777" w:rsidR="00DD755C" w:rsidRDefault="00000000" w:rsidP="007E184F">
      <w:pPr>
        <w:ind w:firstLine="720"/>
      </w:pPr>
      <w:r>
        <w:t>Date of Birth: 03/05/1994 | Nationality: Indian | Marital Status: Married | Gender: Female</w:t>
      </w:r>
    </w:p>
    <w:sectPr w:rsidR="00DD755C" w:rsidSect="007E184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898157">
    <w:abstractNumId w:val="8"/>
  </w:num>
  <w:num w:numId="2" w16cid:durableId="729814631">
    <w:abstractNumId w:val="6"/>
  </w:num>
  <w:num w:numId="3" w16cid:durableId="1233271484">
    <w:abstractNumId w:val="5"/>
  </w:num>
  <w:num w:numId="4" w16cid:durableId="428426179">
    <w:abstractNumId w:val="4"/>
  </w:num>
  <w:num w:numId="5" w16cid:durableId="1017543966">
    <w:abstractNumId w:val="7"/>
  </w:num>
  <w:num w:numId="6" w16cid:durableId="74596511">
    <w:abstractNumId w:val="3"/>
  </w:num>
  <w:num w:numId="7" w16cid:durableId="753665097">
    <w:abstractNumId w:val="2"/>
  </w:num>
  <w:num w:numId="8" w16cid:durableId="1301615332">
    <w:abstractNumId w:val="1"/>
  </w:num>
  <w:num w:numId="9" w16cid:durableId="1420053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184F"/>
    <w:rsid w:val="00AA1D8D"/>
    <w:rsid w:val="00B47730"/>
    <w:rsid w:val="00CB0664"/>
    <w:rsid w:val="00D31F38"/>
    <w:rsid w:val="00DD75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E374B"/>
  <w14:defaultImageDpi w14:val="300"/>
  <w15:docId w15:val="{1E6488B7-2FEE-4462-9781-49C11922A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E184F"/>
    <w:rPr>
      <w:color w:val="0000FF" w:themeColor="hyperlink"/>
      <w:u w:val="single"/>
    </w:rPr>
  </w:style>
  <w:style w:type="character" w:styleId="UnresolvedMention">
    <w:name w:val="Unresolved Mention"/>
    <w:basedOn w:val="DefaultParagraphFont"/>
    <w:uiPriority w:val="99"/>
    <w:semiHidden/>
    <w:unhideWhenUsed/>
    <w:rsid w:val="007E18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sanjivani-wagh-75926434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460</Words>
  <Characters>2626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Wagh</cp:lastModifiedBy>
  <cp:revision>2</cp:revision>
  <cp:lastPrinted>2026-04-19T18:19:00Z</cp:lastPrinted>
  <dcterms:created xsi:type="dcterms:W3CDTF">2013-12-23T23:15:00Z</dcterms:created>
  <dcterms:modified xsi:type="dcterms:W3CDTF">2026-04-19T18:19:00Z</dcterms:modified>
  <cp:category/>
</cp:coreProperties>
</file>